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5671" w14:textId="05AB4500" w:rsidR="00953CE7" w:rsidRDefault="00391C60" w:rsidP="00953CE7">
      <w:pPr>
        <w:pStyle w:val="Sinespaciado"/>
        <w:rPr>
          <w:noProof/>
        </w:rPr>
      </w:pPr>
      <w:r>
        <w:rPr>
          <w:b/>
          <w:bCs/>
          <w:noProof/>
          <w:sz w:val="36"/>
          <w:szCs w:val="36"/>
          <w:lang w:val="es-ES"/>
        </w:rPr>
        <w:drawing>
          <wp:anchor distT="0" distB="0" distL="114300" distR="114300" simplePos="0" relativeHeight="251657216" behindDoc="0" locked="0" layoutInCell="1" allowOverlap="1" wp14:anchorId="1CECC8C7" wp14:editId="0E4FAC1E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885825" cy="1208405"/>
            <wp:effectExtent l="0" t="0" r="9525" b="0"/>
            <wp:wrapThrough wrapText="bothSides">
              <wp:wrapPolygon edited="0">
                <wp:start x="0" y="0"/>
                <wp:lineTo x="0" y="21112"/>
                <wp:lineTo x="21368" y="21112"/>
                <wp:lineTo x="21368" y="0"/>
                <wp:lineTo x="0" y="0"/>
              </wp:wrapPolygon>
            </wp:wrapThrough>
            <wp:docPr id="209334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172" name="Imagen 209334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42BE0A" w14:textId="77777777" w:rsidR="00391C60" w:rsidRDefault="317E8B5B" w:rsidP="00953CE7">
      <w:pPr>
        <w:pStyle w:val="Sinespaciado"/>
        <w:rPr>
          <w:lang w:val="es-ES"/>
        </w:rPr>
      </w:pPr>
      <w:r w:rsidRPr="5489FB0F">
        <w:rPr>
          <w:b/>
          <w:bCs/>
          <w:sz w:val="36"/>
          <w:szCs w:val="36"/>
          <w:lang w:val="es-ES"/>
        </w:rPr>
        <w:t>Guayan Uriel Antonio</w:t>
      </w:r>
      <w:r w:rsidR="235B74AC" w:rsidRPr="5489FB0F">
        <w:rPr>
          <w:b/>
          <w:bCs/>
          <w:sz w:val="36"/>
          <w:szCs w:val="36"/>
          <w:lang w:val="es-ES"/>
        </w:rPr>
        <w:t xml:space="preserve">  </w:t>
      </w:r>
      <w:r w:rsidR="35D01013" w:rsidRPr="5489FB0F">
        <w:rPr>
          <w:b/>
          <w:bCs/>
          <w:sz w:val="36"/>
          <w:szCs w:val="36"/>
          <w:lang w:val="es-ES"/>
        </w:rPr>
        <w:t xml:space="preserve"> </w:t>
      </w:r>
      <w:r w:rsidR="35D01013" w:rsidRPr="5489FB0F">
        <w:rPr>
          <w:lang w:val="es-ES"/>
        </w:rPr>
        <w:t xml:space="preserve">CUIL: </w:t>
      </w:r>
      <w:r w:rsidR="2249E5CC" w:rsidRPr="5489FB0F">
        <w:rPr>
          <w:lang w:val="es-ES"/>
        </w:rPr>
        <w:t>20-46.767.925-3</w:t>
      </w:r>
    </w:p>
    <w:p w14:paraId="0A640BE3" w14:textId="2C4AB65C" w:rsidR="00953CE7" w:rsidRDefault="35D01013" w:rsidP="00953CE7">
      <w:pPr>
        <w:pStyle w:val="Sinespaciado"/>
        <w:rPr>
          <w:lang w:val="es-ES"/>
        </w:rPr>
      </w:pPr>
      <w:r w:rsidRPr="5489FB0F">
        <w:rPr>
          <w:lang w:val="es-ES"/>
        </w:rPr>
        <w:t>DNI</w:t>
      </w:r>
      <w:r w:rsidR="1B7A6C1A" w:rsidRPr="5489FB0F">
        <w:rPr>
          <w:lang w:val="es-ES"/>
        </w:rPr>
        <w:t>:46.767.925</w:t>
      </w:r>
    </w:p>
    <w:p w14:paraId="2CBD7BDD" w14:textId="38A4E166" w:rsidR="00391C60" w:rsidRDefault="5489FB0F" w:rsidP="00953CE7">
      <w:pPr>
        <w:pStyle w:val="Sinespaciado"/>
        <w:rPr>
          <w:lang w:val="es-ES"/>
        </w:rPr>
      </w:pPr>
      <w:r w:rsidRPr="5489FB0F">
        <w:rPr>
          <w:rFonts w:ascii="Segoe UI Emoji" w:hAnsi="Segoe UI Emoji" w:cs="Segoe UI Emoji"/>
          <w:lang w:val="es-ES"/>
        </w:rPr>
        <w:t>📍</w:t>
      </w:r>
      <w:r w:rsidRPr="5489FB0F">
        <w:rPr>
          <w:lang w:val="es-ES"/>
        </w:rPr>
        <w:t xml:space="preserve"> Córdoba, </w:t>
      </w:r>
      <w:r w:rsidR="39138498" w:rsidRPr="5489FB0F">
        <w:rPr>
          <w:lang w:val="es-ES"/>
        </w:rPr>
        <w:t>Tanti</w:t>
      </w:r>
      <w:r w:rsidRPr="5489FB0F">
        <w:rPr>
          <w:lang w:val="es-ES"/>
        </w:rPr>
        <w:t xml:space="preserve"> | </w:t>
      </w:r>
      <w:r w:rsidRPr="5489FB0F">
        <w:rPr>
          <w:rFonts w:ascii="Segoe UI Emoji" w:hAnsi="Segoe UI Emoji" w:cs="Segoe UI Emoji"/>
          <w:lang w:val="es-ES"/>
        </w:rPr>
        <w:t>✉️</w:t>
      </w:r>
      <w:r w:rsidRPr="5489FB0F">
        <w:rPr>
          <w:lang w:val="es-ES"/>
        </w:rPr>
        <w:t xml:space="preserve"> </w:t>
      </w:r>
      <w:hyperlink r:id="rId7" w:history="1">
        <w:r w:rsidR="00391C60" w:rsidRPr="000E5BF4">
          <w:rPr>
            <w:rStyle w:val="Hipervnculo"/>
            <w:lang w:val="es-ES"/>
          </w:rPr>
          <w:t>uaguayan@ipetym84.com.ar</w:t>
        </w:r>
      </w:hyperlink>
      <w:r w:rsidRPr="5489FB0F">
        <w:rPr>
          <w:lang w:val="es-ES"/>
        </w:rPr>
        <w:t xml:space="preserve"> </w:t>
      </w:r>
    </w:p>
    <w:p w14:paraId="441207C0" w14:textId="1E15F82F" w:rsidR="0053237A" w:rsidRDefault="5489FB0F" w:rsidP="00953CE7">
      <w:pPr>
        <w:pStyle w:val="Sinespaciado"/>
        <w:rPr>
          <w:lang w:val="es-ES"/>
        </w:rPr>
      </w:pPr>
      <w:r w:rsidRPr="5489FB0F">
        <w:rPr>
          <w:rFonts w:ascii="Segoe UI Emoji" w:hAnsi="Segoe UI Emoji" w:cs="Segoe UI Emoji"/>
          <w:lang w:val="es-ES"/>
        </w:rPr>
        <w:t>☎️</w:t>
      </w:r>
      <w:r w:rsidRPr="5489FB0F">
        <w:rPr>
          <w:lang w:val="es-ES"/>
        </w:rPr>
        <w:t xml:space="preserve"> </w:t>
      </w:r>
      <w:r w:rsidR="356BDCE9">
        <w:rPr>
          <w:noProof/>
        </w:rPr>
        <w:drawing>
          <wp:inline distT="0" distB="0" distL="0" distR="0" wp14:anchorId="20FDE2B8" wp14:editId="02EDAA89">
            <wp:extent cx="285750" cy="285750"/>
            <wp:effectExtent l="4899" t="4899" r="4899" b="4899"/>
            <wp:docPr id="21420684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374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480000"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6BDCE9" w:rsidRPr="5489FB0F">
        <w:rPr>
          <w:lang w:val="es-ES"/>
        </w:rPr>
        <w:t xml:space="preserve"> </w:t>
      </w:r>
      <w:r w:rsidRPr="5489FB0F">
        <w:rPr>
          <w:lang w:val="es-ES"/>
        </w:rPr>
        <w:t>3</w:t>
      </w:r>
      <w:r w:rsidR="61341AB7" w:rsidRPr="5489FB0F">
        <w:rPr>
          <w:lang w:val="es-ES"/>
        </w:rPr>
        <w:t>541 707433</w:t>
      </w:r>
    </w:p>
    <w:p w14:paraId="1EE5618C" w14:textId="77777777" w:rsidR="00953CE7" w:rsidRDefault="00953CE7" w:rsidP="00953CE7">
      <w:pPr>
        <w:pStyle w:val="Sinespaciado"/>
        <w:rPr>
          <w:lang w:val="es-ES"/>
        </w:rPr>
      </w:pPr>
    </w:p>
    <w:p w14:paraId="2F9BE64F" w14:textId="77777777" w:rsidR="00391C60" w:rsidRDefault="00391C60" w:rsidP="00953CE7">
      <w:pPr>
        <w:pStyle w:val="Sinespaciado"/>
        <w:rPr>
          <w:b/>
          <w:color w:val="003399"/>
          <w:sz w:val="28"/>
        </w:rPr>
      </w:pPr>
    </w:p>
    <w:p w14:paraId="6727F011" w14:textId="1682B664" w:rsidR="0053237A" w:rsidRDefault="00000000" w:rsidP="00953CE7">
      <w:pPr>
        <w:pStyle w:val="Sinespaciado"/>
      </w:pPr>
      <w:r>
        <w:rPr>
          <w:b/>
          <w:color w:val="003399"/>
          <w:sz w:val="28"/>
        </w:rPr>
        <w:t>Perfil profesional</w:t>
      </w:r>
    </w:p>
    <w:p w14:paraId="4CE35817" w14:textId="66B081F7" w:rsidR="00145530" w:rsidRPr="00145530" w:rsidRDefault="5489FB0F" w:rsidP="00145530">
      <w:pPr>
        <w:spacing w:line="240" w:lineRule="auto"/>
        <w:rPr>
          <w:lang w:val="es-ES"/>
        </w:rPr>
      </w:pPr>
      <w:r w:rsidRPr="5489FB0F">
        <w:rPr>
          <w:lang w:val="es-ES"/>
        </w:rPr>
        <w:t xml:space="preserve">Estudiante del último año de secundario, con experiencia en </w:t>
      </w:r>
      <w:r w:rsidR="3DDC0011" w:rsidRPr="5489FB0F">
        <w:rPr>
          <w:lang w:val="es-ES"/>
        </w:rPr>
        <w:t>reparación</w:t>
      </w:r>
      <w:r w:rsidR="09896043" w:rsidRPr="5489FB0F">
        <w:rPr>
          <w:lang w:val="es-ES"/>
        </w:rPr>
        <w:t xml:space="preserve"> de </w:t>
      </w:r>
      <w:r w:rsidR="04658D6C" w:rsidRPr="5489FB0F">
        <w:rPr>
          <w:lang w:val="es-ES"/>
        </w:rPr>
        <w:t>máquinas</w:t>
      </w:r>
      <w:r w:rsidR="09896043" w:rsidRPr="5489FB0F">
        <w:rPr>
          <w:lang w:val="es-ES"/>
        </w:rPr>
        <w:t xml:space="preserve"> manuales y graduado como electricista matriculado </w:t>
      </w:r>
      <w:r w:rsidR="2211DE57" w:rsidRPr="5489FB0F">
        <w:rPr>
          <w:lang w:val="es-ES"/>
        </w:rPr>
        <w:t>categoría</w:t>
      </w:r>
      <w:r w:rsidR="09896043" w:rsidRPr="5489FB0F">
        <w:rPr>
          <w:lang w:val="es-ES"/>
        </w:rPr>
        <w:t xml:space="preserve"> III</w:t>
      </w:r>
      <w:r w:rsidRPr="5489FB0F">
        <w:rPr>
          <w:lang w:val="es-ES"/>
        </w:rPr>
        <w:t>. Me destaco por mi responsabilidad,</w:t>
      </w:r>
      <w:r w:rsidR="06D28395" w:rsidRPr="5489FB0F">
        <w:rPr>
          <w:lang w:val="es-ES"/>
        </w:rPr>
        <w:t xml:space="preserve"> resolución de problemas</w:t>
      </w:r>
      <w:r w:rsidRPr="5489FB0F">
        <w:rPr>
          <w:lang w:val="es-ES"/>
        </w:rPr>
        <w:t xml:space="preserve"> y adaptabilidad al trabajo en equipo. Busco incorporarme a una empresa donde pueda aplicar mis habilidades en </w:t>
      </w:r>
      <w:r w:rsidR="67C5CF67" w:rsidRPr="5489FB0F">
        <w:rPr>
          <w:lang w:val="es-ES"/>
        </w:rPr>
        <w:t>reparación</w:t>
      </w:r>
      <w:r w:rsidR="60FDCDD6" w:rsidRPr="5489FB0F">
        <w:rPr>
          <w:lang w:val="es-ES"/>
        </w:rPr>
        <w:t xml:space="preserve">, </w:t>
      </w:r>
      <w:r w:rsidR="6C8251E0" w:rsidRPr="5489FB0F">
        <w:rPr>
          <w:lang w:val="es-ES"/>
        </w:rPr>
        <w:t>mantenimiento</w:t>
      </w:r>
      <w:r w:rsidR="60FDCDD6" w:rsidRPr="5489FB0F">
        <w:rPr>
          <w:lang w:val="es-ES"/>
        </w:rPr>
        <w:t xml:space="preserve"> y electricidad</w:t>
      </w:r>
      <w:r w:rsidRPr="5489FB0F">
        <w:rPr>
          <w:lang w:val="es-ES"/>
        </w:rPr>
        <w:t>.</w:t>
      </w:r>
    </w:p>
    <w:p w14:paraId="48B74B63" w14:textId="77777777" w:rsidR="00145530" w:rsidRDefault="00145530" w:rsidP="00145530">
      <w:pPr>
        <w:spacing w:line="240" w:lineRule="auto"/>
      </w:pPr>
      <w:r>
        <w:rPr>
          <w:b/>
          <w:color w:val="003399"/>
          <w:sz w:val="28"/>
        </w:rPr>
        <w:t>Competencias y habilidades</w:t>
      </w:r>
    </w:p>
    <w:p w14:paraId="6504D121" w14:textId="77777777" w:rsidR="00391C60" w:rsidRDefault="00145530" w:rsidP="00391C60">
      <w:pPr>
        <w:pStyle w:val="Sinespaciado"/>
        <w:rPr>
          <w:lang w:val="es-ES"/>
        </w:rPr>
      </w:pPr>
      <w:r w:rsidRPr="5489FB0F">
        <w:rPr>
          <w:lang w:val="es-ES"/>
        </w:rPr>
        <w:t>• Manejo de herramientas manuales y mecánicas.</w:t>
      </w:r>
      <w:r>
        <w:br/>
      </w:r>
      <w:r w:rsidRPr="5489FB0F">
        <w:rPr>
          <w:lang w:val="es-ES"/>
        </w:rPr>
        <w:t>• Trabajo en equipo y adaptabilidad.</w:t>
      </w:r>
      <w:r>
        <w:br/>
      </w:r>
      <w:r w:rsidRPr="5489FB0F">
        <w:rPr>
          <w:lang w:val="es-ES"/>
        </w:rPr>
        <w:t>• Creatividad y buena comunicación.</w:t>
      </w:r>
      <w:r>
        <w:br/>
      </w:r>
      <w:r w:rsidRPr="5489FB0F">
        <w:rPr>
          <w:lang w:val="es-ES"/>
        </w:rPr>
        <w:t>• Manejo intermedio de herramientas informáticas (Paquete de Office).</w:t>
      </w:r>
      <w:r>
        <w:br/>
      </w:r>
      <w:r w:rsidRPr="5489FB0F">
        <w:rPr>
          <w:lang w:val="es-ES"/>
        </w:rPr>
        <w:t>• Idiomas: Español nativo | Inglés básico (interpretación de texto).</w:t>
      </w:r>
    </w:p>
    <w:p w14:paraId="09CCFE00" w14:textId="5C37D575" w:rsidR="00391C60" w:rsidRDefault="00391C60" w:rsidP="00391C60">
      <w:pPr>
        <w:pStyle w:val="Sinespaciado"/>
        <w:rPr>
          <w:lang w:val="es-ES"/>
        </w:rPr>
      </w:pPr>
      <w:r w:rsidRPr="5489FB0F">
        <w:rPr>
          <w:lang w:val="es-ES"/>
        </w:rPr>
        <w:t>• Atención y asesoramiento en productos a los clientes.</w:t>
      </w:r>
      <w:r>
        <w:br/>
      </w:r>
      <w:r w:rsidRPr="5489FB0F">
        <w:rPr>
          <w:lang w:val="es-ES"/>
        </w:rPr>
        <w:t>• Reparación de herramientas manuales.</w:t>
      </w:r>
      <w:r>
        <w:br/>
      </w:r>
      <w:r w:rsidRPr="5489FB0F">
        <w:rPr>
          <w:lang w:val="es-ES"/>
        </w:rPr>
        <w:t>• Asistencia en tareas de organización.</w:t>
      </w:r>
    </w:p>
    <w:p w14:paraId="36EBA95C" w14:textId="77777777" w:rsidR="00391C60" w:rsidRPr="00145530" w:rsidRDefault="00391C60" w:rsidP="00145530">
      <w:pPr>
        <w:spacing w:line="240" w:lineRule="auto"/>
      </w:pPr>
    </w:p>
    <w:p w14:paraId="76A1355A" w14:textId="77777777" w:rsidR="0053237A" w:rsidRDefault="5489FB0F" w:rsidP="00145530">
      <w:pPr>
        <w:spacing w:line="240" w:lineRule="auto"/>
        <w:rPr>
          <w:b/>
          <w:bCs/>
          <w:color w:val="003399"/>
          <w:sz w:val="28"/>
          <w:szCs w:val="28"/>
        </w:rPr>
      </w:pPr>
      <w:r w:rsidRPr="5489FB0F">
        <w:rPr>
          <w:b/>
          <w:bCs/>
          <w:color w:val="003399"/>
          <w:sz w:val="28"/>
          <w:szCs w:val="28"/>
        </w:rPr>
        <w:t>Formación académica</w:t>
      </w:r>
    </w:p>
    <w:p w14:paraId="4E1AF34A" w14:textId="7E4F7FFB" w:rsidR="00145530" w:rsidRDefault="00391C60" w:rsidP="00145530">
      <w:pPr>
        <w:pStyle w:val="Sinespaciado"/>
        <w:rPr>
          <w:lang w:val="es-ES"/>
        </w:rPr>
      </w:pPr>
      <w:r>
        <w:rPr>
          <w:b/>
          <w:bCs/>
          <w:lang w:val="es-ES"/>
        </w:rPr>
        <w:t xml:space="preserve">Universidad: </w:t>
      </w:r>
      <w:r w:rsidR="00145530" w:rsidRPr="5489FB0F">
        <w:rPr>
          <w:b/>
          <w:bCs/>
          <w:lang w:val="es-ES"/>
        </w:rPr>
        <w:t>UTN</w:t>
      </w:r>
      <w:r w:rsidR="00145530" w:rsidRPr="5489FB0F">
        <w:rPr>
          <w:lang w:val="es-ES"/>
        </w:rPr>
        <w:t>:  Ingreso de cursado para ingeniería mecánica</w:t>
      </w:r>
    </w:p>
    <w:p w14:paraId="796AA72D" w14:textId="5EC2014B" w:rsidR="0053237A" w:rsidRPr="00145530" w:rsidRDefault="00391C60" w:rsidP="00145530">
      <w:pPr>
        <w:pStyle w:val="Sinespaciado"/>
      </w:pPr>
      <w:r>
        <w:rPr>
          <w:b/>
          <w:bCs/>
        </w:rPr>
        <w:t xml:space="preserve">Secundaria: </w:t>
      </w:r>
      <w:r w:rsidR="5489FB0F" w:rsidRPr="5489FB0F">
        <w:rPr>
          <w:b/>
          <w:bCs/>
        </w:rPr>
        <w:t>Técnico en Electrónica (en curso)</w:t>
      </w:r>
      <w:r w:rsidR="5489FB0F">
        <w:t xml:space="preserve"> — Último año de nivel secundario técnico.</w:t>
      </w:r>
    </w:p>
    <w:p w14:paraId="032E84C6" w14:textId="6E595B47" w:rsidR="00145530" w:rsidRPr="00145530" w:rsidRDefault="5489FB0F" w:rsidP="00145530">
      <w:pPr>
        <w:pStyle w:val="Sinespaciado"/>
      </w:pPr>
      <w:r w:rsidRPr="5489FB0F">
        <w:t>Institución: IPETYM 84 Jorge Vocos Lescano| Año estimado de finalización: 19/12/2025</w:t>
      </w:r>
    </w:p>
    <w:p w14:paraId="7DB6BE53" w14:textId="46D655E4" w:rsidR="00145530" w:rsidRDefault="00145530" w:rsidP="00145530">
      <w:pPr>
        <w:pStyle w:val="Sinespaciado"/>
        <w:rPr>
          <w:color w:val="000000" w:themeColor="text1"/>
        </w:rPr>
      </w:pPr>
      <w:r w:rsidRPr="5489FB0F">
        <w:rPr>
          <w:b/>
          <w:bCs/>
          <w:lang w:val="es-ES"/>
        </w:rPr>
        <w:t xml:space="preserve"> Primaria </w:t>
      </w:r>
      <w:r w:rsidRPr="5489FB0F">
        <w:rPr>
          <w:lang w:val="es-ES"/>
        </w:rPr>
        <w:t>: Completo</w:t>
      </w:r>
    </w:p>
    <w:p w14:paraId="3896E2FA" w14:textId="77777777" w:rsidR="00953CE7" w:rsidRPr="00953CE7" w:rsidRDefault="00953CE7" w:rsidP="00145530">
      <w:pPr>
        <w:pStyle w:val="Sinespaciado"/>
        <w:rPr>
          <w:color w:val="000000" w:themeColor="text1"/>
        </w:rPr>
      </w:pPr>
    </w:p>
    <w:p w14:paraId="757656E5" w14:textId="77777777" w:rsidR="00145530" w:rsidRDefault="00145530" w:rsidP="00145530">
      <w:pPr>
        <w:spacing w:line="240" w:lineRule="auto"/>
      </w:pPr>
      <w:r w:rsidRPr="5489FB0F">
        <w:rPr>
          <w:b/>
          <w:bCs/>
          <w:color w:val="003399"/>
          <w:sz w:val="28"/>
          <w:szCs w:val="28"/>
        </w:rPr>
        <w:t>Experiencia laboral</w:t>
      </w:r>
    </w:p>
    <w:p w14:paraId="7F11B3DC" w14:textId="1D9C40D4" w:rsidR="00145530" w:rsidRDefault="00145530" w:rsidP="00145530">
      <w:pPr>
        <w:pStyle w:val="Sinespaciado"/>
        <w:rPr>
          <w:lang w:val="es-ES"/>
        </w:rPr>
      </w:pPr>
      <w:r w:rsidRPr="5489FB0F">
        <w:rPr>
          <w:lang w:val="es-ES"/>
        </w:rPr>
        <w:t>Trabajo del Sector Privado:  Rubro Uber (Conducción profesional de pasajeros, con enfoque en atención al cliente, resolución de incidencias y comunicación efectiva.)</w:t>
      </w:r>
      <w:r>
        <w:rPr>
          <w:lang w:val="es-ES"/>
        </w:rPr>
        <w:t>- Actual</w:t>
      </w:r>
    </w:p>
    <w:p w14:paraId="098C9867" w14:textId="77777777" w:rsidR="00145530" w:rsidRDefault="00145530" w:rsidP="00145530">
      <w:pPr>
        <w:pStyle w:val="Sinespaciado"/>
        <w:rPr>
          <w:lang w:val="es-ES"/>
        </w:rPr>
      </w:pPr>
    </w:p>
    <w:p w14:paraId="341933F4" w14:textId="426A8226" w:rsidR="00145530" w:rsidRDefault="00145530" w:rsidP="00145530">
      <w:pPr>
        <w:pStyle w:val="Sinespaciado"/>
      </w:pPr>
      <w:r>
        <w:t>Pasante – Casa Santos (Sector privado, programa de formación laboral)</w:t>
      </w:r>
      <w:r>
        <w:t>-Septiembre del 2025</w:t>
      </w:r>
    </w:p>
    <w:p w14:paraId="1427D2ED" w14:textId="77777777" w:rsidR="00145530" w:rsidRDefault="00145530" w:rsidP="00145530">
      <w:pPr>
        <w:pStyle w:val="Sinespaciado"/>
      </w:pPr>
    </w:p>
    <w:p w14:paraId="57F09589" w14:textId="4BDEE130" w:rsidR="00145530" w:rsidRDefault="00145530" w:rsidP="00145530">
      <w:pPr>
        <w:pStyle w:val="Sinespaciado"/>
        <w:rPr>
          <w:lang w:val="es-ES"/>
        </w:rPr>
      </w:pPr>
      <w:r w:rsidRPr="00145530">
        <w:rPr>
          <w:lang w:val="es-ES"/>
        </w:rPr>
        <w:t>Trabajo del Sector Privado: Rubro recarga de bidones de agua (atencion al cliente, organización, limpieza, ETC.)</w:t>
      </w:r>
      <w:r w:rsidR="00391C60">
        <w:rPr>
          <w:lang w:val="es-ES"/>
        </w:rPr>
        <w:t xml:space="preserve"> </w:t>
      </w:r>
      <w:r>
        <w:rPr>
          <w:lang w:val="es-ES"/>
        </w:rPr>
        <w:t>julio del 2024 hasta noviembre del 2024</w:t>
      </w:r>
    </w:p>
    <w:p w14:paraId="726C968E" w14:textId="77777777" w:rsidR="00953CE7" w:rsidRPr="00145530" w:rsidRDefault="00953CE7" w:rsidP="00145530">
      <w:pPr>
        <w:pStyle w:val="Sinespaciado"/>
        <w:rPr>
          <w:lang w:val="es-ES"/>
        </w:rPr>
      </w:pPr>
    </w:p>
    <w:p w14:paraId="1C3C9951" w14:textId="68749D9A" w:rsidR="5489FB0F" w:rsidRDefault="5489FB0F" w:rsidP="00145530">
      <w:pPr>
        <w:spacing w:line="240" w:lineRule="auto"/>
        <w:rPr>
          <w:lang w:val="es-ES"/>
        </w:rPr>
      </w:pPr>
    </w:p>
    <w:p w14:paraId="7BB63EC6" w14:textId="21B489A4" w:rsidR="5489FB0F" w:rsidRDefault="5489FB0F" w:rsidP="5489FB0F">
      <w:pPr>
        <w:rPr>
          <w:lang w:val="es-ES"/>
        </w:rPr>
      </w:pPr>
    </w:p>
    <w:p w14:paraId="5B91CCE3" w14:textId="68C05662" w:rsidR="5489FB0F" w:rsidRDefault="5489FB0F" w:rsidP="5489FB0F">
      <w:pPr>
        <w:rPr>
          <w:lang w:val="es-ES"/>
        </w:rPr>
      </w:pPr>
    </w:p>
    <w:sectPr w:rsidR="5489FB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DADC9"/>
    <w:multiLevelType w:val="hybridMultilevel"/>
    <w:tmpl w:val="3E56B2B4"/>
    <w:lvl w:ilvl="0" w:tplc="4F0621F0">
      <w:start w:val="1"/>
      <w:numFmt w:val="decimal"/>
      <w:lvlText w:val="%1."/>
      <w:lvlJc w:val="left"/>
      <w:pPr>
        <w:ind w:left="1080" w:hanging="360"/>
      </w:pPr>
    </w:lvl>
    <w:lvl w:ilvl="1" w:tplc="80F80720">
      <w:start w:val="1"/>
      <w:numFmt w:val="lowerLetter"/>
      <w:lvlText w:val="%2."/>
      <w:lvlJc w:val="left"/>
      <w:pPr>
        <w:ind w:left="1800" w:hanging="360"/>
      </w:pPr>
    </w:lvl>
    <w:lvl w:ilvl="2" w:tplc="CB8E97F6">
      <w:start w:val="1"/>
      <w:numFmt w:val="lowerRoman"/>
      <w:lvlText w:val="%3."/>
      <w:lvlJc w:val="right"/>
      <w:pPr>
        <w:ind w:left="2520" w:hanging="180"/>
      </w:pPr>
    </w:lvl>
    <w:lvl w:ilvl="3" w:tplc="3014DBBA">
      <w:start w:val="1"/>
      <w:numFmt w:val="decimal"/>
      <w:lvlText w:val="%4."/>
      <w:lvlJc w:val="left"/>
      <w:pPr>
        <w:ind w:left="3240" w:hanging="360"/>
      </w:pPr>
    </w:lvl>
    <w:lvl w:ilvl="4" w:tplc="EFF2C562">
      <w:start w:val="1"/>
      <w:numFmt w:val="lowerLetter"/>
      <w:lvlText w:val="%5."/>
      <w:lvlJc w:val="left"/>
      <w:pPr>
        <w:ind w:left="3960" w:hanging="360"/>
      </w:pPr>
    </w:lvl>
    <w:lvl w:ilvl="5" w:tplc="D208F7F4">
      <w:start w:val="1"/>
      <w:numFmt w:val="lowerRoman"/>
      <w:lvlText w:val="%6."/>
      <w:lvlJc w:val="right"/>
      <w:pPr>
        <w:ind w:left="4680" w:hanging="180"/>
      </w:pPr>
    </w:lvl>
    <w:lvl w:ilvl="6" w:tplc="EF2E4386">
      <w:start w:val="1"/>
      <w:numFmt w:val="decimal"/>
      <w:lvlText w:val="%7."/>
      <w:lvlJc w:val="left"/>
      <w:pPr>
        <w:ind w:left="5400" w:hanging="360"/>
      </w:pPr>
    </w:lvl>
    <w:lvl w:ilvl="7" w:tplc="EA16FE36">
      <w:start w:val="1"/>
      <w:numFmt w:val="lowerLetter"/>
      <w:lvlText w:val="%8."/>
      <w:lvlJc w:val="left"/>
      <w:pPr>
        <w:ind w:left="6120" w:hanging="360"/>
      </w:pPr>
    </w:lvl>
    <w:lvl w:ilvl="8" w:tplc="1C343760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14BC64"/>
    <w:multiLevelType w:val="hybridMultilevel"/>
    <w:tmpl w:val="E37A817E"/>
    <w:lvl w:ilvl="0" w:tplc="595EC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00B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BC7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A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DA3C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5A9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2A0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0B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F4E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8182868">
    <w:abstractNumId w:val="9"/>
  </w:num>
  <w:num w:numId="2" w16cid:durableId="1907954921">
    <w:abstractNumId w:val="10"/>
  </w:num>
  <w:num w:numId="3" w16cid:durableId="79379071">
    <w:abstractNumId w:val="8"/>
  </w:num>
  <w:num w:numId="4" w16cid:durableId="256404593">
    <w:abstractNumId w:val="6"/>
  </w:num>
  <w:num w:numId="5" w16cid:durableId="784471788">
    <w:abstractNumId w:val="5"/>
  </w:num>
  <w:num w:numId="6" w16cid:durableId="1223295573">
    <w:abstractNumId w:val="4"/>
  </w:num>
  <w:num w:numId="7" w16cid:durableId="347298852">
    <w:abstractNumId w:val="7"/>
  </w:num>
  <w:num w:numId="8" w16cid:durableId="1607229266">
    <w:abstractNumId w:val="3"/>
  </w:num>
  <w:num w:numId="9" w16cid:durableId="1303459102">
    <w:abstractNumId w:val="2"/>
  </w:num>
  <w:num w:numId="10" w16cid:durableId="1008287675">
    <w:abstractNumId w:val="1"/>
  </w:num>
  <w:num w:numId="11" w16cid:durableId="96778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530"/>
    <w:rsid w:val="0015074B"/>
    <w:rsid w:val="0020EB99"/>
    <w:rsid w:val="0029639D"/>
    <w:rsid w:val="00326F90"/>
    <w:rsid w:val="00391C60"/>
    <w:rsid w:val="0053237A"/>
    <w:rsid w:val="00953CE7"/>
    <w:rsid w:val="00AA1D8D"/>
    <w:rsid w:val="00B47730"/>
    <w:rsid w:val="00CB0664"/>
    <w:rsid w:val="00CC5B7D"/>
    <w:rsid w:val="00FC693F"/>
    <w:rsid w:val="025853CC"/>
    <w:rsid w:val="02BF247B"/>
    <w:rsid w:val="04658D6C"/>
    <w:rsid w:val="055EFDA6"/>
    <w:rsid w:val="05CADF23"/>
    <w:rsid w:val="06D28395"/>
    <w:rsid w:val="07C4AB94"/>
    <w:rsid w:val="081547A5"/>
    <w:rsid w:val="0880BE53"/>
    <w:rsid w:val="09896043"/>
    <w:rsid w:val="0C18A5E3"/>
    <w:rsid w:val="0C780E2F"/>
    <w:rsid w:val="0D742A55"/>
    <w:rsid w:val="10F0AE99"/>
    <w:rsid w:val="12784246"/>
    <w:rsid w:val="12F92487"/>
    <w:rsid w:val="13E26E8A"/>
    <w:rsid w:val="15D9426C"/>
    <w:rsid w:val="161F2241"/>
    <w:rsid w:val="16B68C05"/>
    <w:rsid w:val="18664327"/>
    <w:rsid w:val="18B380EF"/>
    <w:rsid w:val="1AB0116D"/>
    <w:rsid w:val="1B7A6C1A"/>
    <w:rsid w:val="1C334E39"/>
    <w:rsid w:val="20DA587C"/>
    <w:rsid w:val="21326160"/>
    <w:rsid w:val="2132A22E"/>
    <w:rsid w:val="2187AC3E"/>
    <w:rsid w:val="2211DE57"/>
    <w:rsid w:val="22440E0E"/>
    <w:rsid w:val="2249E5CC"/>
    <w:rsid w:val="22818B46"/>
    <w:rsid w:val="231AC8C7"/>
    <w:rsid w:val="235B74AC"/>
    <w:rsid w:val="23B62613"/>
    <w:rsid w:val="246BCE6F"/>
    <w:rsid w:val="2551E265"/>
    <w:rsid w:val="2678307B"/>
    <w:rsid w:val="26B7C746"/>
    <w:rsid w:val="26D11E5A"/>
    <w:rsid w:val="26D41267"/>
    <w:rsid w:val="27A39B84"/>
    <w:rsid w:val="27DF24A2"/>
    <w:rsid w:val="28AAD075"/>
    <w:rsid w:val="29924626"/>
    <w:rsid w:val="29BD2DFE"/>
    <w:rsid w:val="2C68FC4C"/>
    <w:rsid w:val="2FAD5F8B"/>
    <w:rsid w:val="306B069F"/>
    <w:rsid w:val="311B509D"/>
    <w:rsid w:val="317E8B5B"/>
    <w:rsid w:val="32264AA1"/>
    <w:rsid w:val="322B9C11"/>
    <w:rsid w:val="32D2D149"/>
    <w:rsid w:val="356BDCE9"/>
    <w:rsid w:val="35D01013"/>
    <w:rsid w:val="36E5C32B"/>
    <w:rsid w:val="3871513E"/>
    <w:rsid w:val="39138498"/>
    <w:rsid w:val="3A027750"/>
    <w:rsid w:val="3A53AAA6"/>
    <w:rsid w:val="3AEBA26C"/>
    <w:rsid w:val="3B03495B"/>
    <w:rsid w:val="3CD3288D"/>
    <w:rsid w:val="3DC0ADF9"/>
    <w:rsid w:val="3DDC0011"/>
    <w:rsid w:val="3DDDFFAF"/>
    <w:rsid w:val="3DE32CEA"/>
    <w:rsid w:val="3DECDF03"/>
    <w:rsid w:val="3E0E8F6E"/>
    <w:rsid w:val="3E38AAEE"/>
    <w:rsid w:val="3EF26D52"/>
    <w:rsid w:val="3FE9ED25"/>
    <w:rsid w:val="41F7A77D"/>
    <w:rsid w:val="4305C36A"/>
    <w:rsid w:val="437A5AF4"/>
    <w:rsid w:val="44AE8030"/>
    <w:rsid w:val="44EF5D28"/>
    <w:rsid w:val="4599726B"/>
    <w:rsid w:val="46E53157"/>
    <w:rsid w:val="47086FB0"/>
    <w:rsid w:val="4773B765"/>
    <w:rsid w:val="47917C71"/>
    <w:rsid w:val="48390246"/>
    <w:rsid w:val="48439F29"/>
    <w:rsid w:val="48A40ECA"/>
    <w:rsid w:val="49286DBF"/>
    <w:rsid w:val="498AED92"/>
    <w:rsid w:val="49F7F27D"/>
    <w:rsid w:val="4A74D9EE"/>
    <w:rsid w:val="4C1F88AD"/>
    <w:rsid w:val="4C8B5C8B"/>
    <w:rsid w:val="4D2DEC24"/>
    <w:rsid w:val="4D4B694D"/>
    <w:rsid w:val="4E0D384D"/>
    <w:rsid w:val="4EB80867"/>
    <w:rsid w:val="50CAEB0C"/>
    <w:rsid w:val="51C47180"/>
    <w:rsid w:val="53F5569E"/>
    <w:rsid w:val="54134103"/>
    <w:rsid w:val="5489FB0F"/>
    <w:rsid w:val="555E696B"/>
    <w:rsid w:val="5633A238"/>
    <w:rsid w:val="5B17F3C8"/>
    <w:rsid w:val="5BA41350"/>
    <w:rsid w:val="5BF671CB"/>
    <w:rsid w:val="5C9DF3DB"/>
    <w:rsid w:val="5DFCBE1B"/>
    <w:rsid w:val="5FC3279D"/>
    <w:rsid w:val="5FD66263"/>
    <w:rsid w:val="60BE0061"/>
    <w:rsid w:val="60FDCDD6"/>
    <w:rsid w:val="61341AB7"/>
    <w:rsid w:val="620580F3"/>
    <w:rsid w:val="6215B7AF"/>
    <w:rsid w:val="66F8506A"/>
    <w:rsid w:val="67C5CF67"/>
    <w:rsid w:val="68C54DBD"/>
    <w:rsid w:val="69273736"/>
    <w:rsid w:val="6AD9BD22"/>
    <w:rsid w:val="6C102E33"/>
    <w:rsid w:val="6C8251E0"/>
    <w:rsid w:val="6DFAE23C"/>
    <w:rsid w:val="6E1DB8DB"/>
    <w:rsid w:val="6EEC1915"/>
    <w:rsid w:val="6F53740F"/>
    <w:rsid w:val="701D99D5"/>
    <w:rsid w:val="71FC052E"/>
    <w:rsid w:val="720ADEE3"/>
    <w:rsid w:val="7234BD96"/>
    <w:rsid w:val="72FC0DCD"/>
    <w:rsid w:val="73FA255E"/>
    <w:rsid w:val="74869EEB"/>
    <w:rsid w:val="75196755"/>
    <w:rsid w:val="7544013C"/>
    <w:rsid w:val="7578D8F2"/>
    <w:rsid w:val="758296EA"/>
    <w:rsid w:val="768285C0"/>
    <w:rsid w:val="7710092A"/>
    <w:rsid w:val="778F9970"/>
    <w:rsid w:val="789F89B4"/>
    <w:rsid w:val="797A2F12"/>
    <w:rsid w:val="7A5F3F28"/>
    <w:rsid w:val="7AA3AC32"/>
    <w:rsid w:val="7B41E1FB"/>
    <w:rsid w:val="7B7A5E0A"/>
    <w:rsid w:val="7C54F971"/>
    <w:rsid w:val="7C7C655A"/>
    <w:rsid w:val="7DCD4A67"/>
    <w:rsid w:val="7E96E737"/>
    <w:rsid w:val="7E987A54"/>
    <w:rsid w:val="7ECD793F"/>
    <w:rsid w:val="7F759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23DCC1B-2C94-47EC-BD9C-0EF0028C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91C6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1C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uaguayan@ipetym84.com.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 cordoba</cp:lastModifiedBy>
  <cp:revision>3</cp:revision>
  <dcterms:created xsi:type="dcterms:W3CDTF">2013-12-23T23:15:00Z</dcterms:created>
  <dcterms:modified xsi:type="dcterms:W3CDTF">2025-10-29T18:48:00Z</dcterms:modified>
  <cp:category/>
</cp:coreProperties>
</file>